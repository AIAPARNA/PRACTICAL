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Management System using Python and MySQL</w:t>
      </w:r>
    </w:p>
    <w:p>
      <w:pPr>
        <w:pStyle w:val="Heading2"/>
      </w:pPr>
      <w:r>
        <w:t>Step 1: Install MySQL Server on Ubuntu</w:t>
      </w:r>
    </w:p>
    <w:p>
      <w:r>
        <w:br/>
        <w:t>1. Update package lists:</w:t>
        <w:br/>
        <w:t xml:space="preserve">   sudo apt update</w:t>
        <w:br/>
        <w:t>2. Install MySQL server:</w:t>
        <w:br/>
        <w:t xml:space="preserve">   sudo apt install mysql-server</w:t>
        <w:br/>
        <w:t>3. Start the MySQL service:</w:t>
        <w:br/>
        <w:t xml:space="preserve">   sudo systemctl start mysql</w:t>
        <w:br/>
        <w:t>4. (Optional) Secure the MySQL installation:</w:t>
        <w:br/>
        <w:t xml:space="preserve">   sudo mysql_secure_installation</w:t>
        <w:br/>
      </w:r>
    </w:p>
    <w:p>
      <w:pPr>
        <w:pStyle w:val="Heading2"/>
      </w:pPr>
      <w:r>
        <w:t>Step 2: Install Python and MySQL Connector</w:t>
      </w:r>
    </w:p>
    <w:p>
      <w:r>
        <w:br/>
        <w:t>1. Update package lists:</w:t>
        <w:br/>
        <w:t xml:space="preserve">   sudo apt update</w:t>
        <w:br/>
        <w:t>2. Install Python 3 and pip if not installed:</w:t>
        <w:br/>
        <w:t xml:space="preserve">   sudo apt install python3 python3-pip</w:t>
        <w:br/>
        <w:t>3. Install MySQL connector for Python:</w:t>
        <w:br/>
        <w:t xml:space="preserve">   pip3 install mysql-connector-python</w:t>
        <w:br/>
      </w:r>
    </w:p>
    <w:p>
      <w:pPr>
        <w:pStyle w:val="Heading2"/>
      </w:pPr>
      <w:r>
        <w:t>Step 3: Create Database and Table in MySQL</w:t>
      </w:r>
    </w:p>
    <w:p>
      <w:r>
        <w:br/>
        <w:t>1. Log into MySQL:</w:t>
        <w:br/>
        <w:t xml:space="preserve">   sudo mysql -u root -p</w:t>
        <w:br/>
        <w:t>2. Create a new database and table:</w:t>
        <w:br/>
      </w:r>
    </w:p>
    <w:p>
      <w:r>
        <w:br/>
        <w:t>CREATE DATABASE employee_db;</w:t>
        <w:br/>
        <w:t>USE employee_db;</w:t>
        <w:br/>
        <w:br/>
        <w:t>CREATE TABLE employees (</w:t>
        <w:br/>
        <w:t xml:space="preserve">    id INT AUTO_INCREMENT PRIMARY KEY,</w:t>
        <w:br/>
        <w:t xml:space="preserve">    first_name VARCHAR(50) NOT NULL,</w:t>
        <w:br/>
        <w:t xml:space="preserve">    last_name VARCHAR(50) NOT NULL,</w:t>
        <w:br/>
        <w:t xml:space="preserve">    job_title VARCHAR(50) NOT NULL,</w:t>
        <w:br/>
        <w:t xml:space="preserve">    department VARCHAR(50) NOT NULL,</w:t>
        <w:br/>
        <w:t xml:space="preserve">    salary DECIMAL(10, 2) NOT NULL</w:t>
        <w:br/>
        <w:t>);</w:t>
        <w:br/>
      </w:r>
    </w:p>
    <w:p>
      <w:pPr>
        <w:pStyle w:val="Heading2"/>
      </w:pPr>
      <w:r>
        <w:t>Step 4: Python Code for Employee Management (CRUD Operations)</w:t>
      </w:r>
    </w:p>
    <w:p>
      <w:r>
        <w:br/>
        <w:t>import mysql.connector</w:t>
        <w:br/>
        <w:br/>
        <w:t># Establish MySQL connection</w:t>
        <w:br/>
        <w:t>def create_connection():</w:t>
        <w:br/>
        <w:t xml:space="preserve">    return mysql.connector.connect(</w:t>
        <w:br/>
        <w:t xml:space="preserve">        host="localhost",</w:t>
        <w:br/>
        <w:t xml:space="preserve">        user="root",</w:t>
        <w:br/>
        <w:t xml:space="preserve">        password="Abcd@1234!",</w:t>
        <w:br/>
        <w:t xml:space="preserve">        database="employee_db"</w:t>
        <w:br/>
        <w:t xml:space="preserve">    )</w:t>
        <w:br/>
        <w:br/>
        <w:t># Function to add a new employee</w:t>
        <w:br/>
        <w:t>def add_employee(first_name, last_name, job_title, department, salary):</w:t>
        <w:br/>
        <w:t xml:space="preserve">    conn = create_connection()</w:t>
        <w:br/>
        <w:t xml:space="preserve">    cursor = conn.cursor()</w:t>
        <w:br/>
        <w:t xml:space="preserve">    query = '''INSERT INTO employees (first_name, last_name, job_title, department, salary)</w:t>
        <w:br/>
        <w:t xml:space="preserve">               VALUES (%s, %s, %s, %s, %s)'''</w:t>
        <w:br/>
        <w:t xml:space="preserve">    cursor.execute(query, (first_name, last_name, job_title, department, salary))</w:t>
        <w:br/>
        <w:t xml:space="preserve">    conn.commit()</w:t>
        <w:br/>
        <w:t xml:space="preserve">    cursor.close()</w:t>
        <w:br/>
        <w:t xml:space="preserve">    conn.close()</w:t>
        <w:br/>
        <w:t xml:space="preserve">    print(f"Employee {first_name} {last_name} added successfully!")</w:t>
        <w:br/>
        <w:br/>
        <w:t># Function to update employee details</w:t>
        <w:br/>
        <w:t>def update_employee(employee_id, first_name, last_name, job_title, department, salary):</w:t>
        <w:br/>
        <w:t xml:space="preserve">    conn = create_connection()</w:t>
        <w:br/>
        <w:t xml:space="preserve">    cursor = conn.cursor()</w:t>
        <w:br/>
        <w:t xml:space="preserve">    query = '''UPDATE employees</w:t>
        <w:br/>
        <w:t xml:space="preserve">               SET first_name=%s, last_name=%s, job_title=%s, department=%s, salary=%s</w:t>
        <w:br/>
        <w:t xml:space="preserve">               WHERE id=%s'''</w:t>
        <w:br/>
        <w:t xml:space="preserve">    cursor.execute(query, (first_name, last_name, job_title, department, salary, employee_id))</w:t>
        <w:br/>
        <w:t xml:space="preserve">    conn.commit()</w:t>
        <w:br/>
        <w:t xml:space="preserve">    cursor.close()</w:t>
        <w:br/>
        <w:t xml:space="preserve">    conn.close()</w:t>
        <w:br/>
        <w:t xml:space="preserve">    print(f"Employee ID {employee_id} updated successfully!")</w:t>
        <w:br/>
        <w:br/>
        <w:t># Function to fetch employee details by ID</w:t>
        <w:br/>
        <w:t>def get_employee_by_id(employee_id):</w:t>
        <w:br/>
        <w:t xml:space="preserve">    conn = create_connection()</w:t>
        <w:br/>
        <w:t xml:space="preserve">    cursor = conn.cursor()</w:t>
        <w:br/>
        <w:t xml:space="preserve">    query = 'SELECT * FROM employees WHERE id=%s'</w:t>
        <w:br/>
        <w:t xml:space="preserve">    cursor.execute(query, (employee_id,))</w:t>
        <w:br/>
        <w:t xml:space="preserve">    result = cursor.fetchone()</w:t>
        <w:br/>
        <w:t xml:space="preserve">    cursor.close()</w:t>
        <w:br/>
        <w:t xml:space="preserve">    conn.close()</w:t>
        <w:br/>
        <w:t xml:space="preserve">    if result:</w:t>
        <w:br/>
        <w:t xml:space="preserve">        print(f"Employee ID: {result[0]}")</w:t>
        <w:br/>
        <w:t xml:space="preserve">        print(f"Name: {result[1]} {result[2]}")</w:t>
        <w:br/>
        <w:t xml:space="preserve">        print(f"Job Title: {result[3]}")</w:t>
        <w:br/>
        <w:t xml:space="preserve">        print(f"Department: {result[4]}")</w:t>
        <w:br/>
        <w:t xml:space="preserve">        print(f"Salary: ${result[5]:,.2f}")</w:t>
        <w:br/>
        <w:t xml:space="preserve">    else:</w:t>
        <w:br/>
        <w:t xml:space="preserve">        print(f"No employee found with ID {employee_id}")</w:t>
        <w:br/>
        <w:br/>
        <w:t># Function to list all employees</w:t>
        <w:br/>
        <w:t>def list_all_employees():</w:t>
        <w:br/>
        <w:t xml:space="preserve">    conn = create_connection()</w:t>
        <w:br/>
        <w:t xml:space="preserve">    cursor = conn.cursor()</w:t>
        <w:br/>
        <w:t xml:space="preserve">    query = 'SELECT * FROM employees'</w:t>
        <w:br/>
        <w:t xml:space="preserve">    cursor.execute(query)</w:t>
        <w:br/>
        <w:t xml:space="preserve">    results = cursor.fetchall()</w:t>
        <w:br/>
        <w:t xml:space="preserve">    cursor.close()</w:t>
        <w:br/>
        <w:t xml:space="preserve">    conn.close()</w:t>
        <w:br/>
        <w:t xml:space="preserve">    if results:</w:t>
        <w:br/>
        <w:t xml:space="preserve">        for row in results:</w:t>
        <w:br/>
        <w:t xml:space="preserve">            print(f"ID: {row[0]}, Name: {row[1]} {row[2]}, Job Title: {row[3]}, Department: {row[4]}, Salary: ${row[5]:,.2f}")</w:t>
        <w:br/>
        <w:t xml:space="preserve">    else:</w:t>
        <w:br/>
        <w:t xml:space="preserve">        print('No employees found.')</w:t>
        <w:br/>
        <w:br/>
        <w:t># Function to delete an employee</w:t>
        <w:br/>
        <w:t>def delete_employee(employee_id):</w:t>
        <w:br/>
        <w:t xml:space="preserve">    conn = create_connection()</w:t>
        <w:br/>
        <w:t xml:space="preserve">    cursor = conn.cursor()</w:t>
        <w:br/>
        <w:t xml:space="preserve">    query = 'DELETE FROM employees WHERE id=%s'</w:t>
        <w:br/>
        <w:t xml:space="preserve">    cursor.execute(query, (employee_id,))</w:t>
        <w:br/>
        <w:t xml:space="preserve">    conn.commit()</w:t>
        <w:br/>
        <w:t xml:space="preserve">    cursor.close()</w:t>
        <w:br/>
        <w:t xml:space="preserve">    conn.close()</w:t>
        <w:br/>
        <w:t xml:space="preserve">    print(f"Employee ID {employee_id} deleted successfully!")</w:t>
        <w:br/>
        <w:br/>
        <w:t>if __name__ == '__main__':</w:t>
        <w:br/>
        <w:t xml:space="preserve">    while True:</w:t>
        <w:br/>
        <w:t xml:space="preserve">        print("\nEmployee Management System")</w:t>
        <w:br/>
        <w:t xml:space="preserve">        print("1. Add Employee")</w:t>
        <w:br/>
        <w:t xml:space="preserve">        print("2. Update Employee")</w:t>
        <w:br/>
        <w:t xml:space="preserve">        print("3. View Employee")</w:t>
        <w:br/>
        <w:t xml:space="preserve">        print("4. List All Employees")</w:t>
        <w:br/>
        <w:t xml:space="preserve">        print("5. Delete Employee")</w:t>
        <w:br/>
        <w:t xml:space="preserve">        print("6. Exit")</w:t>
        <w:br/>
        <w:t xml:space="preserve">        choice = input("Choose an option: ")</w:t>
        <w:br/>
        <w:t xml:space="preserve">        if choice == '1':</w:t>
        <w:br/>
        <w:t xml:space="preserve">            first_name = input("First Name: ")</w:t>
        <w:br/>
        <w:t xml:space="preserve">            last_name = input("Last Name: ")</w:t>
        <w:br/>
        <w:t xml:space="preserve">            job_title = input("Job Title: ")</w:t>
        <w:br/>
        <w:t xml:space="preserve">            department = input("Department: ")</w:t>
        <w:br/>
        <w:t xml:space="preserve">            salary = float(input("Salary: "))</w:t>
        <w:br/>
        <w:t xml:space="preserve">            add_employee(first_name, last_name, job_title, department, salary)</w:t>
        <w:br/>
        <w:t xml:space="preserve">        elif choice == '2':</w:t>
        <w:br/>
        <w:t xml:space="preserve">            employee_id = int(input("Employee ID: "))</w:t>
        <w:br/>
        <w:t xml:space="preserve">            first_name = input("First Name: ")</w:t>
        <w:br/>
        <w:t xml:space="preserve">            last_name = input("Last Name: ")</w:t>
        <w:br/>
        <w:t xml:space="preserve">            job_title = input("Job Title: ")</w:t>
        <w:br/>
        <w:t xml:space="preserve">            department = input("Department: ")</w:t>
        <w:br/>
        <w:t xml:space="preserve">            salary = float(input("Salary: "))</w:t>
        <w:br/>
        <w:t xml:space="preserve">            update_employee(employee_id, first_name, last_name, job_title, department, salary)</w:t>
        <w:br/>
        <w:t xml:space="preserve">        elif choice == '3':</w:t>
        <w:br/>
        <w:t xml:space="preserve">            employee_id = int(input("Employee ID: "))</w:t>
        <w:br/>
        <w:t xml:space="preserve">            get_employee_by_id(employee_id)</w:t>
        <w:br/>
        <w:t xml:space="preserve">        elif choice == '4':</w:t>
        <w:br/>
        <w:t xml:space="preserve">            list_all_employees()</w:t>
        <w:br/>
        <w:t xml:space="preserve">        elif choice == '5':</w:t>
        <w:br/>
        <w:t xml:space="preserve">            employee_id = int(input("Employee ID: "))</w:t>
        <w:br/>
        <w:t xml:space="preserve">            delete_employee(employee_id)</w:t>
        <w:br/>
        <w:t xml:space="preserve">        elif choice == '6':</w:t>
        <w:br/>
        <w:t xml:space="preserve">            print('Exiting...')</w:t>
        <w:br/>
        <w:t xml:space="preserve">            break</w:t>
        <w:br/>
        <w:t xml:space="preserve">        else:</w:t>
        <w:br/>
        <w:t xml:space="preserve">            print('Invalid choice, please try again.')</w:t>
        <w:br/>
      </w:r>
    </w:p>
    <w:p>
      <w:pPr>
        <w:pStyle w:val="Heading2"/>
      </w:pPr>
      <w:r>
        <w:t>Step 5: Run the Python Script</w:t>
      </w:r>
    </w:p>
    <w:p>
      <w:r>
        <w:t>To execute the program, run the following command in your terminal:</w:t>
      </w:r>
    </w:p>
    <w:p>
      <w:r>
        <w:t>python3 employee_management.py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